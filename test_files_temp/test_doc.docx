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 Word 文档</w:t>
      </w:r>
    </w:p>
    <w:p>
      <w:r>
        <w:t>这是一个自动生成的 Word 测试文件。</w:t>
      </w:r>
    </w:p>
    <w:p>
      <w:r>
        <w:t>包含第二段内容。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